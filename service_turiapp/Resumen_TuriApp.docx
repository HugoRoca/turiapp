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A2519" w14:textId="77777777" w:rsidR="0067036D" w:rsidRDefault="00000000">
      <w:pPr>
        <w:pStyle w:val="Heading1"/>
      </w:pPr>
      <w:r>
        <w:t>Resumen del Proyecto - TuriApp</w:t>
      </w:r>
    </w:p>
    <w:p w14:paraId="2E7E27BE" w14:textId="77777777" w:rsidR="0067036D" w:rsidRDefault="00000000">
      <w:r>
        <w:br/>
        <w:t xml:space="preserve">Este documento resume el historial de conversación y definiciones sobre la aplicación móvil </w:t>
      </w:r>
      <w:r>
        <w:br/>
        <w:t>"TuriApp", desarrollada como una guía interactiva de lugares turísticos y de entretenimiento.</w:t>
      </w:r>
      <w:r>
        <w:br/>
      </w:r>
    </w:p>
    <w:p w14:paraId="38C780EF" w14:textId="77777777" w:rsidR="0067036D" w:rsidRDefault="00000000">
      <w:pPr>
        <w:pStyle w:val="Heading2"/>
      </w:pPr>
      <w:r>
        <w:t>📱 Objetivo de la app</w:t>
      </w:r>
    </w:p>
    <w:p w14:paraId="58AA33A7" w14:textId="77777777" w:rsidR="0067036D" w:rsidRDefault="00000000">
      <w:r>
        <w:br/>
        <w:t>- Mostrar al usuario qué hacer en la ciudad donde se encuentre.</w:t>
      </w:r>
      <w:r>
        <w:br/>
        <w:t>- Incluir mapa, cómo llegar, reseñas, puntuaciones y comentarios.</w:t>
      </w:r>
      <w:r>
        <w:br/>
        <w:t>- Permitir que los usuarios se registren, guarden lugares en “wishlist” o “visitados”.</w:t>
      </w:r>
      <w:r>
        <w:br/>
        <w:t>- Mostrar un feed con los lugares mejor puntuados del país donde esté el usuario.</w:t>
      </w:r>
      <w:r>
        <w:br/>
      </w:r>
    </w:p>
    <w:p w14:paraId="148C7DEA" w14:textId="77777777" w:rsidR="0067036D" w:rsidRDefault="00000000">
      <w:pPr>
        <w:pStyle w:val="Heading2"/>
      </w:pPr>
      <w:r>
        <w:t>📄 Informe detallado del proyecto</w:t>
      </w:r>
    </w:p>
    <w:p w14:paraId="6CC7313A" w14:textId="77777777" w:rsidR="0067036D" w:rsidRDefault="00000000">
      <w:r>
        <w:br/>
        <w:t>Se construyó un documento en estilo académico/profesional con:</w:t>
      </w:r>
      <w:r>
        <w:br/>
        <w:t>- Descripción general</w:t>
      </w:r>
      <w:r>
        <w:br/>
        <w:t>- Objetivos generales y específicos</w:t>
      </w:r>
      <w:r>
        <w:br/>
        <w:t>- Alcance (funcional y no funcional)</w:t>
      </w:r>
      <w:r>
        <w:br/>
        <w:t>- Público objetivo</w:t>
      </w:r>
      <w:r>
        <w:br/>
        <w:t>- Beneficios</w:t>
      </w:r>
      <w:r>
        <w:br/>
        <w:t>- Funcionalidades principales (MVP)</w:t>
      </w:r>
      <w:r>
        <w:br/>
        <w:t>- Tecnologías a usar (Android/Kotlin, Jetpack Compose, Firebase, Google Maps, Places API)</w:t>
      </w:r>
      <w:r>
        <w:br/>
        <w:t>- Metodología de desarrollo (Scrum con sprints)</w:t>
      </w:r>
      <w:r>
        <w:br/>
        <w:t>- Entregables</w:t>
      </w:r>
      <w:r>
        <w:br/>
        <w:t>- Conclusión</w:t>
      </w:r>
      <w:r>
        <w:br/>
      </w:r>
    </w:p>
    <w:p w14:paraId="30B87941" w14:textId="77777777" w:rsidR="0067036D" w:rsidRDefault="00000000">
      <w:pPr>
        <w:pStyle w:val="Heading2"/>
      </w:pPr>
      <w:r>
        <w:t>📚 Bibliografía (APA 7)</w:t>
      </w:r>
    </w:p>
    <w:p w14:paraId="30107DC5" w14:textId="77777777" w:rsidR="0067036D" w:rsidRDefault="00000000">
      <w:r>
        <w:br/>
        <w:t xml:space="preserve">Incluye referencias de Nielsen, Pressman, Sommerville, documentación de Firebase, Google Maps, </w:t>
      </w:r>
      <w:r>
        <w:br/>
        <w:t>ISO 9241-210, entre otros.</w:t>
      </w:r>
      <w:r>
        <w:br/>
      </w:r>
    </w:p>
    <w:p w14:paraId="03B5A92A" w14:textId="77777777" w:rsidR="0067036D" w:rsidRDefault="00000000">
      <w:pPr>
        <w:pStyle w:val="Heading2"/>
      </w:pPr>
      <w:r>
        <w:t>🎨 Prototipo visual</w:t>
      </w:r>
    </w:p>
    <w:p w14:paraId="6B276561" w14:textId="77777777" w:rsidR="0067036D" w:rsidRDefault="00000000">
      <w:r>
        <w:br/>
        <w:t>Se generaron mockups realistas de pantallas:</w:t>
      </w:r>
      <w:r>
        <w:br/>
        <w:t>- Login</w:t>
      </w:r>
      <w:r>
        <w:br/>
      </w:r>
      <w:r>
        <w:lastRenderedPageBreak/>
        <w:t>- Feed principal (descubrir, visitados, wishlist)</w:t>
      </w:r>
      <w:r>
        <w:br/>
        <w:t>- Detalle de lugar (foto, mapa, reseñas)</w:t>
      </w:r>
      <w:r>
        <w:br/>
        <w:t>- Perfil de usuario</w:t>
      </w:r>
      <w:r>
        <w:br/>
      </w:r>
    </w:p>
    <w:p w14:paraId="6169321F" w14:textId="77777777" w:rsidR="0067036D" w:rsidRDefault="00000000">
      <w:pPr>
        <w:pStyle w:val="Heading2"/>
      </w:pPr>
      <w:r>
        <w:t>🖼️ Logo de la app</w:t>
      </w:r>
    </w:p>
    <w:p w14:paraId="1BB4C115" w14:textId="77777777" w:rsidR="0067036D" w:rsidRDefault="00000000">
      <w:r>
        <w:br/>
        <w:t>Se exploraron diferentes conceptos de logo:</w:t>
      </w:r>
      <w:r>
        <w:br/>
        <w:t>1. Pin de ubicación + mapa.</w:t>
      </w:r>
      <w:r>
        <w:br/>
        <w:t>2. Gato simpático sosteniendo un mapa.</w:t>
      </w:r>
      <w:r>
        <w:br/>
        <w:t>3. Gato con lupa + mapa (versión para ícono de app).</w:t>
      </w:r>
      <w:r>
        <w:br/>
        <w:t>4. Tortuga exploradora con gorro de guía, mapa y lupa → versión final con el texto TuriApp.</w:t>
      </w:r>
      <w:r>
        <w:br/>
      </w:r>
    </w:p>
    <w:p w14:paraId="005FF2BD" w14:textId="77777777" w:rsidR="0067036D" w:rsidRDefault="00000000">
      <w:pPr>
        <w:pStyle w:val="Heading2"/>
      </w:pPr>
      <w:r>
        <w:t>✅ Estado actual</w:t>
      </w:r>
    </w:p>
    <w:p w14:paraId="7BEFE14C" w14:textId="77777777" w:rsidR="0067036D" w:rsidRDefault="00000000">
      <w:r>
        <w:br/>
        <w:t>- Nombre elegido: TuriApp.</w:t>
      </w:r>
      <w:r>
        <w:br/>
        <w:t>- Logo definido: Tortuga exploradora con gorro, mapa y lupa, acompañado del texto TuriApp.</w:t>
      </w:r>
      <w:r>
        <w:br/>
        <w:t>- Documento de proyecto y bibliografía listos.</w:t>
      </w:r>
      <w:r>
        <w:br/>
        <w:t>- Prototipo inicial generado.</w:t>
      </w:r>
      <w:r>
        <w:br/>
      </w:r>
    </w:p>
    <w:p w14:paraId="441D6AED" w14:textId="4D27DF0E" w:rsidR="00612A3B" w:rsidRDefault="00612A3B" w:rsidP="00612A3B">
      <w:pPr>
        <w:pStyle w:val="Heading2"/>
      </w:pPr>
      <w:r>
        <w:rPr>
          <w:rFonts w:ascii="Apple Color Emoji" w:hAnsi="Apple Color Emoji" w:cs="Apple Color Emoji"/>
        </w:rPr>
        <w:t>✅</w:t>
      </w:r>
      <w:r>
        <w:t xml:space="preserve"> </w:t>
      </w:r>
      <w:proofErr w:type="spellStart"/>
      <w:r>
        <w:t>Prototipo</w:t>
      </w:r>
      <w:proofErr w:type="spellEnd"/>
    </w:p>
    <w:p w14:paraId="4BC1A33F" w14:textId="76117E9A" w:rsidR="00612A3B" w:rsidRDefault="00612A3B" w:rsidP="00612A3B">
      <w:r>
        <w:t>Login</w:t>
      </w:r>
    </w:p>
    <w:p w14:paraId="0C3659E0" w14:textId="079B9984" w:rsidR="00612A3B" w:rsidRDefault="00612A3B" w:rsidP="00612A3B">
      <w:r>
        <w:rPr>
          <w:noProof/>
        </w:rPr>
        <w:drawing>
          <wp:inline distT="0" distB="0" distL="0" distR="0" wp14:anchorId="775D01AA" wp14:editId="22C1A43C">
            <wp:extent cx="1623829" cy="2880000"/>
            <wp:effectExtent l="0" t="0" r="1905" b="3175"/>
            <wp:docPr id="2129516276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16276" name="Picture 1" descr="A screenshot of a login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8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21EE" w14:textId="77777777" w:rsidR="00612A3B" w:rsidRDefault="00612A3B" w:rsidP="00612A3B"/>
    <w:p w14:paraId="6F415412" w14:textId="0B4A7F23" w:rsidR="00612A3B" w:rsidRDefault="00612A3B" w:rsidP="00612A3B">
      <w:proofErr w:type="spellStart"/>
      <w:r>
        <w:lastRenderedPageBreak/>
        <w:t>Pantalla</w:t>
      </w:r>
      <w:proofErr w:type="spellEnd"/>
      <w:r>
        <w:t xml:space="preserve"> de </w:t>
      </w:r>
      <w:proofErr w:type="spellStart"/>
      <w:r>
        <w:t>registro</w:t>
      </w:r>
      <w:proofErr w:type="spellEnd"/>
    </w:p>
    <w:p w14:paraId="0D51843B" w14:textId="51B7AEC2" w:rsidR="00612A3B" w:rsidRDefault="00612A3B" w:rsidP="00612A3B">
      <w:r>
        <w:rPr>
          <w:noProof/>
        </w:rPr>
        <w:drawing>
          <wp:inline distT="0" distB="0" distL="0" distR="0" wp14:anchorId="0EB83008" wp14:editId="6BA814FC">
            <wp:extent cx="1615858" cy="2880000"/>
            <wp:effectExtent l="0" t="0" r="0" b="3175"/>
            <wp:docPr id="33597776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7776" name="Picture 2" descr="A screenshot of a login for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58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F245" w14:textId="77777777" w:rsidR="00612A3B" w:rsidRDefault="00612A3B" w:rsidP="00612A3B"/>
    <w:p w14:paraId="7130898F" w14:textId="64EFB4DF" w:rsidR="00612A3B" w:rsidRDefault="00612A3B" w:rsidP="00612A3B">
      <w:proofErr w:type="spellStart"/>
      <w:r>
        <w:t>Pantalla</w:t>
      </w:r>
      <w:proofErr w:type="spellEnd"/>
      <w:r>
        <w:t xml:space="preserve"> de </w:t>
      </w:r>
      <w:proofErr w:type="spellStart"/>
      <w:r>
        <w:t>bienvenida</w:t>
      </w:r>
      <w:proofErr w:type="spellEnd"/>
      <w:r>
        <w:t xml:space="preserve"> para </w:t>
      </w:r>
      <w:proofErr w:type="spellStart"/>
      <w:r>
        <w:t>registro</w:t>
      </w:r>
      <w:proofErr w:type="spellEnd"/>
    </w:p>
    <w:p w14:paraId="62CF83F2" w14:textId="4C501DA5" w:rsidR="00612A3B" w:rsidRDefault="00612A3B" w:rsidP="00612A3B">
      <w:r>
        <w:rPr>
          <w:noProof/>
        </w:rPr>
        <w:drawing>
          <wp:inline distT="0" distB="0" distL="0" distR="0" wp14:anchorId="388E31E9" wp14:editId="73BEBE20">
            <wp:extent cx="1610761" cy="2880000"/>
            <wp:effectExtent l="0" t="0" r="2540" b="3175"/>
            <wp:docPr id="1150371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71321" name="Picture 11503713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07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477E" w14:textId="6D27BB11" w:rsidR="002342AB" w:rsidRDefault="002342AB" w:rsidP="00612A3B">
      <w:r>
        <w:rPr>
          <w:noProof/>
        </w:rPr>
        <w:lastRenderedPageBreak/>
        <w:drawing>
          <wp:inline distT="0" distB="0" distL="0" distR="0" wp14:anchorId="2840614E" wp14:editId="3892EA47">
            <wp:extent cx="1622246" cy="2880000"/>
            <wp:effectExtent l="0" t="0" r="3810" b="3175"/>
            <wp:docPr id="743121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1490" name="Picture 7431214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22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6F4" w14:textId="77777777" w:rsidR="00612A3B" w:rsidRDefault="00612A3B" w:rsidP="00612A3B"/>
    <w:p w14:paraId="6F2E6B40" w14:textId="0AC472FE" w:rsidR="00612A3B" w:rsidRDefault="00612A3B" w:rsidP="00612A3B">
      <w:proofErr w:type="spellStart"/>
      <w:r>
        <w:t>Pantalla</w:t>
      </w:r>
      <w:proofErr w:type="spellEnd"/>
      <w:r>
        <w:t xml:space="preserve"> de login</w:t>
      </w:r>
    </w:p>
    <w:p w14:paraId="0E646267" w14:textId="2828942B" w:rsidR="00612A3B" w:rsidRDefault="00612A3B" w:rsidP="00612A3B">
      <w:r>
        <w:rPr>
          <w:noProof/>
        </w:rPr>
        <w:drawing>
          <wp:inline distT="0" distB="0" distL="0" distR="0" wp14:anchorId="37C8F829" wp14:editId="69A82C61">
            <wp:extent cx="1614235" cy="2880000"/>
            <wp:effectExtent l="0" t="0" r="0" b="3175"/>
            <wp:docPr id="675059081" name="Picture 3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9081" name="Picture 3" descr="A screenshot of a login for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42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B64" w14:textId="7F2ED2C9" w:rsidR="002342AB" w:rsidRDefault="002342AB" w:rsidP="00612A3B">
      <w:proofErr w:type="spellStart"/>
      <w:r>
        <w:t>Pantalla</w:t>
      </w:r>
      <w:proofErr w:type="spellEnd"/>
      <w:r>
        <w:t xml:space="preserve"> home</w:t>
      </w:r>
    </w:p>
    <w:p w14:paraId="7A91082D" w14:textId="24E1F110" w:rsidR="002342AB" w:rsidRDefault="002342AB" w:rsidP="00612A3B">
      <w:r>
        <w:rPr>
          <w:noProof/>
        </w:rPr>
        <w:lastRenderedPageBreak/>
        <w:drawing>
          <wp:inline distT="0" distB="0" distL="0" distR="0" wp14:anchorId="0AE9B640" wp14:editId="4C7967F8">
            <wp:extent cx="1618723" cy="2880000"/>
            <wp:effectExtent l="0" t="0" r="0" b="3175"/>
            <wp:docPr id="1238673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73175" name="Picture 1238673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87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E845" w14:textId="1E5A7BF1" w:rsidR="002342AB" w:rsidRDefault="002342AB" w:rsidP="00612A3B">
      <w:proofErr w:type="spellStart"/>
      <w:r>
        <w:t>Pantalla</w:t>
      </w:r>
      <w:proofErr w:type="spellEnd"/>
      <w:r>
        <w:t xml:space="preserve"> de card detail</w:t>
      </w:r>
    </w:p>
    <w:p w14:paraId="22DA1082" w14:textId="0B28693C" w:rsidR="002342AB" w:rsidRDefault="002342AB" w:rsidP="00612A3B">
      <w:r>
        <w:rPr>
          <w:noProof/>
        </w:rPr>
        <w:drawing>
          <wp:inline distT="0" distB="0" distL="0" distR="0" wp14:anchorId="2859D287" wp14:editId="125E9512">
            <wp:extent cx="1613617" cy="2880000"/>
            <wp:effectExtent l="0" t="0" r="0" b="3175"/>
            <wp:docPr id="136876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6034" name="Picture 1368760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36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EFA" w14:textId="71FD2874" w:rsidR="002342AB" w:rsidRDefault="002342AB" w:rsidP="00612A3B">
      <w:proofErr w:type="spellStart"/>
      <w:r>
        <w:t>Pantalla</w:t>
      </w:r>
      <w:proofErr w:type="spellEnd"/>
      <w:r>
        <w:t xml:space="preserve"> para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reseña</w:t>
      </w:r>
      <w:proofErr w:type="spellEnd"/>
    </w:p>
    <w:p w14:paraId="3591A86D" w14:textId="39DFF7D1" w:rsidR="002342AB" w:rsidRDefault="002342AB" w:rsidP="00612A3B">
      <w:r>
        <w:rPr>
          <w:noProof/>
        </w:rPr>
        <w:lastRenderedPageBreak/>
        <w:drawing>
          <wp:inline distT="0" distB="0" distL="0" distR="0" wp14:anchorId="6032E7E3" wp14:editId="1F3EB955">
            <wp:extent cx="1615858" cy="2880000"/>
            <wp:effectExtent l="0" t="0" r="0" b="3175"/>
            <wp:docPr id="725479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79734" name="Picture 7254797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8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ADE" w14:textId="280C3ED6" w:rsidR="00612A3B" w:rsidRPr="00612A3B" w:rsidRDefault="00612A3B" w:rsidP="00612A3B"/>
    <w:sectPr w:rsidR="00612A3B" w:rsidRPr="00612A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9987497">
    <w:abstractNumId w:val="8"/>
  </w:num>
  <w:num w:numId="2" w16cid:durableId="62413957">
    <w:abstractNumId w:val="6"/>
  </w:num>
  <w:num w:numId="3" w16cid:durableId="1249998485">
    <w:abstractNumId w:val="5"/>
  </w:num>
  <w:num w:numId="4" w16cid:durableId="1412388810">
    <w:abstractNumId w:val="4"/>
  </w:num>
  <w:num w:numId="5" w16cid:durableId="1461806518">
    <w:abstractNumId w:val="7"/>
  </w:num>
  <w:num w:numId="6" w16cid:durableId="1628925827">
    <w:abstractNumId w:val="3"/>
  </w:num>
  <w:num w:numId="7" w16cid:durableId="575168787">
    <w:abstractNumId w:val="2"/>
  </w:num>
  <w:num w:numId="8" w16cid:durableId="459228776">
    <w:abstractNumId w:val="1"/>
  </w:num>
  <w:num w:numId="9" w16cid:durableId="878780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42AB"/>
    <w:rsid w:val="0029639D"/>
    <w:rsid w:val="00326F90"/>
    <w:rsid w:val="00612A3B"/>
    <w:rsid w:val="0067036D"/>
    <w:rsid w:val="00AA1D8D"/>
    <w:rsid w:val="00B47730"/>
    <w:rsid w:val="00CB0664"/>
    <w:rsid w:val="00D504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1E4838"/>
  <w14:defaultImageDpi w14:val="300"/>
  <w15:docId w15:val="{A8C1AFFF-5F27-2A40-9BE6-E98372018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Hugo Antonio Roca Espinoza</cp:lastModifiedBy>
  <cp:revision>2</cp:revision>
  <dcterms:created xsi:type="dcterms:W3CDTF">2013-12-23T23:15:00Z</dcterms:created>
  <dcterms:modified xsi:type="dcterms:W3CDTF">2025-09-28T01:58:00Z</dcterms:modified>
  <cp:category/>
</cp:coreProperties>
</file>